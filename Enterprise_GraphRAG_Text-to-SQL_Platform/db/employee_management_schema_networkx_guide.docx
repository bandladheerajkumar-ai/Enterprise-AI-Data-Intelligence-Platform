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Employee Management System SQLite Schema and NetworkX Graph Guide</w:t>
      </w:r>
    </w:p>
    <w:p>
      <w:pPr>
        <w:jc w:val="center"/>
      </w:pPr>
      <w:r>
        <w:rPr>
          <w:i/>
        </w:rPr>
        <w:t>Tables, columns, relationships, and graph-building columns</w:t>
      </w:r>
    </w:p>
    <w:p>
      <w:pPr>
        <w:pStyle w:val="Heading1"/>
      </w:pPr>
      <w:r>
        <w:t>Overview</w:t>
      </w:r>
    </w:p>
    <w:p>
      <w:r>
        <w:t>This document describes the SQLite Employee Management System database. It lists each table, its columns, primary-key columns, foreign-key columns, and the exact relationship edges that can be used to create a NetworkX graph.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Object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Tables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 tables have primary keys.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Foreign-key relationships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 these as graph edges.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Sample employee records.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Sample department records.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Sample project records.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Sample client records.</w:t>
            </w:r>
          </w:p>
        </w:tc>
      </w:tr>
    </w:tbl>
    <w:p>
      <w:pPr>
        <w:pStyle w:val="Heading1"/>
      </w:pPr>
      <w:r>
        <w:t>Table and Column Dictionary</w:t>
      </w:r>
    </w:p>
    <w:p>
      <w:pPr>
        <w:pStyle w:val="Heading2"/>
      </w:pPr>
      <w:r>
        <w:t>assets</w:t>
      </w:r>
    </w:p>
    <w:p>
      <w:r>
        <w:t>Record count in sample database: 250.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offices.office_id;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asset_tag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asset_type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brand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model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serial_number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purchase_date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'Available'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'Available'</w:t>
            </w:r>
          </w:p>
        </w:tc>
      </w:tr>
    </w:tbl>
    <w:p>
      <w:pPr>
        <w:pStyle w:val="Heading2"/>
      </w:pPr>
      <w:r>
        <w:t>attendance</w:t>
      </w:r>
    </w:p>
    <w:p>
      <w:r>
        <w:t>Record count in sample database: 5000.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attendance_id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attendance_date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check_in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check_out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total_hours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0</w:t>
            </w:r>
          </w:p>
        </w:tc>
      </w:tr>
    </w:tbl>
    <w:p>
      <w:pPr>
        <w:pStyle w:val="Heading2"/>
      </w:pPr>
      <w:r>
        <w:t>clients</w:t>
      </w:r>
    </w:p>
    <w:p>
      <w:r>
        <w:t>Record count in sample database: 25.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client_code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client_name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industry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locations.location_id;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contact_email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contact_phone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</w:tbl>
    <w:p>
      <w:pPr>
        <w:pStyle w:val="Heading2"/>
      </w:pPr>
      <w:r>
        <w:t>departments</w:t>
      </w:r>
    </w:p>
    <w:p>
      <w:r>
        <w:t>Record count in sample database: 10.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offices.office_id;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department_code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department_name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budget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CURRENT_TIMESTAMP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CURRENT_TIMESTAMP</w:t>
            </w:r>
          </w:p>
        </w:tc>
      </w:tr>
    </w:tbl>
    <w:p>
      <w:pPr>
        <w:pStyle w:val="Heading2"/>
      </w:pPr>
      <w:r>
        <w:t>designations</w:t>
      </w:r>
    </w:p>
    <w:p>
      <w:r>
        <w:t>Record count in sample database: 12.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designation_id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title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level_no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min_salary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max_salary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</w:tbl>
    <w:p>
      <w:pPr>
        <w:pStyle w:val="Heading2"/>
      </w:pPr>
      <w:r>
        <w:t>employee_assets</w:t>
      </w:r>
    </w:p>
    <w:p>
      <w:r>
        <w:t>Record count in sample database: 200.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employee_asset_id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assets.asset_id;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assigned_on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returned_on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condition_on_issue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condition_on_return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</w:tbl>
    <w:p>
      <w:pPr>
        <w:pStyle w:val="Heading2"/>
      </w:pPr>
      <w:r>
        <w:t>employee_managers</w:t>
      </w:r>
    </w:p>
    <w:p>
      <w:r>
        <w:t>Record count in sample database: 199.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manager_relation_id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manager_id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effective_from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effective_to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</w:tbl>
    <w:p>
      <w:pPr>
        <w:pStyle w:val="Heading2"/>
      </w:pPr>
      <w:r>
        <w:t>employee_project_assignments</w:t>
      </w:r>
    </w:p>
    <w:p>
      <w:r>
        <w:t>Record count in sample database: 500.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assignment_id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projects.project_id;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role_on_project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allocation_percent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assigned_from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assigned_to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billable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1</w:t>
            </w:r>
          </w:p>
        </w:tc>
      </w:tr>
    </w:tbl>
    <w:p>
      <w:pPr>
        <w:pStyle w:val="Heading2"/>
      </w:pPr>
      <w:r>
        <w:t>employee_skills</w:t>
      </w:r>
    </w:p>
    <w:p>
      <w:r>
        <w:t>Record count in sample database: 400.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employee_skill_id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skill_id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skills.skill_id;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proficiency_level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years_experience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certified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0</w:t>
            </w:r>
          </w:p>
        </w:tc>
      </w:tr>
    </w:tbl>
    <w:p>
      <w:pPr>
        <w:pStyle w:val="Heading2"/>
      </w:pPr>
      <w:r>
        <w:t>employee_training</w:t>
      </w:r>
    </w:p>
    <w:p>
      <w:r>
        <w:t>Record count in sample database: 300.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employee_training_id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training_program_id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training_programs.training_program_id;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enrolled_on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completed_on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'Enrolled'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'Enrolled'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score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</w:tbl>
    <w:p>
      <w:pPr>
        <w:pStyle w:val="Heading2"/>
      </w:pPr>
      <w:r>
        <w:t>employees</w:t>
      </w:r>
    </w:p>
    <w:p>
      <w:r>
        <w:t>Record count in sample database: 200.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employee_code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first_name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last_name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gender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date_of_birth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email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phone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hire_date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departments.department_id;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teams.team_id;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designation_id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designations.designation_id;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offices.office_id;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employment_status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'Active'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'Active'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CURRENT_TIMESTAMP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CURRENT_TIMESTAMP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CURRENT_TIMESTAMP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CURRENT_TIMESTAMP</w:t>
            </w:r>
          </w:p>
        </w:tc>
      </w:tr>
    </w:tbl>
    <w:p>
      <w:pPr>
        <w:pStyle w:val="Heading2"/>
      </w:pPr>
      <w:r>
        <w:t>leave_requests</w:t>
      </w:r>
    </w:p>
    <w:p>
      <w:r>
        <w:t>Record count in sample database: 500.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leave_request_id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approver_id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leave_type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start_date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end_date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reason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'Pending'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'Pending'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requested_at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CURRENT_TIMESTAMP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CURRENT_TIMESTAMP</w:t>
            </w:r>
          </w:p>
        </w:tc>
      </w:tr>
    </w:tbl>
    <w:p>
      <w:pPr>
        <w:pStyle w:val="Heading2"/>
      </w:pPr>
      <w:r>
        <w:t>locations</w:t>
      </w:r>
    </w:p>
    <w:p>
      <w:r>
        <w:t>Record count in sample database: 10.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city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country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'India'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'India'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postal_code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timezone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'Asia/Kolkata'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'Asia/Kolkata'</w:t>
            </w:r>
          </w:p>
        </w:tc>
      </w:tr>
    </w:tbl>
    <w:p>
      <w:pPr>
        <w:pStyle w:val="Heading2"/>
      </w:pPr>
      <w:r>
        <w:t>offices</w:t>
      </w:r>
    </w:p>
    <w:p>
      <w:r>
        <w:t>Record count in sample database: 5.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locations.location_id;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office_code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office_name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address_line1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address_line2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phone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is_head_office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0</w:t>
            </w:r>
          </w:p>
        </w:tc>
      </w:tr>
    </w:tbl>
    <w:p>
      <w:pPr>
        <w:pStyle w:val="Heading2"/>
      </w:pPr>
      <w:r>
        <w:t>payroll</w:t>
      </w:r>
    </w:p>
    <w:p>
      <w:r>
        <w:t>Record count in sample database: 200.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payroll_id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payroll_month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basic_salary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hra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allowances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deductions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net_salary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payment_status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'Pending'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'Pending'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paid_on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</w:tbl>
    <w:p>
      <w:pPr>
        <w:pStyle w:val="Heading2"/>
      </w:pPr>
      <w:r>
        <w:t>performance_reviews</w:t>
      </w:r>
    </w:p>
    <w:p>
      <w:r>
        <w:t>Record count in sample database: 300.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reviewer_id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employees.employee_id;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review_period_start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review_period_end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rating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goals_met_percent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comments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reviewed_at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CURRENT_DATE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CURRENT_DATE</w:t>
            </w:r>
          </w:p>
        </w:tc>
      </w:tr>
    </w:tbl>
    <w:p>
      <w:pPr>
        <w:pStyle w:val="Heading2"/>
      </w:pPr>
      <w:r>
        <w:t>projects</w:t>
      </w:r>
    </w:p>
    <w:p>
      <w:r>
        <w:t>Record count in sample database: 50.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clients.client_id;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departments.department_id;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project_code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project_name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start_date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end_date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attribute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'Planned'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'Planned'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budget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current_assignment_count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default 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DEFAULT 0</w:t>
            </w:r>
          </w:p>
        </w:tc>
      </w:tr>
    </w:tbl>
    <w:p>
      <w:pPr>
        <w:pStyle w:val="Heading2"/>
      </w:pPr>
      <w:r>
        <w:t>skills</w:t>
      </w:r>
    </w:p>
    <w:p>
      <w:r>
        <w:t>Record count in sample database: 30.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skill_id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skill_name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skill_category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</w:tbl>
    <w:p>
      <w:pPr>
        <w:pStyle w:val="Heading2"/>
      </w:pPr>
      <w:r>
        <w:t>teams</w:t>
      </w:r>
    </w:p>
    <w:p>
      <w:r>
        <w:t>Record count in sample database: 20.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departments.department_id;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team_code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team_name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</w:tbl>
    <w:p>
      <w:pPr>
        <w:pStyle w:val="Heading2"/>
      </w:pPr>
      <w:r>
        <w:t>training_programs</w:t>
      </w:r>
    </w:p>
    <w:p>
      <w:r>
        <w:t>Record count in sample database: 30.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SQLite Type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Required / Default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Key or Graph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training_program_id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Foreign key to departments.department_id; 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program_code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program_name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duration_hours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mode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Relationships Used for NetworkX</w:t>
      </w:r>
    </w:p>
    <w:p>
      <w:r>
        <w:t>In graph terms, each table can be treated as a node. Each foreign-key constraint is an edge from the child table to the parent table. The columns below are the exact columns to use for graph creation.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From table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From column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To table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To column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ON UPDATE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ON DELETE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attendance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employee_assets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RESTRICT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employee_assets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employee_managers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employee_managers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manager_id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RESTRICT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employee_project_assignments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employee_project_assignments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employee_skills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employee_skills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skill_id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skills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skill_id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employee_training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employee_training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training_program_id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training_programs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training_program_id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designation_id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designations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designation_id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leave_requests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approver_id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SET NULL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leave_requests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payroll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performance_reviews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performance_reviews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reviewer_id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RESTRICT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training_programs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department_id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ACTION</w:t>
            </w:r>
          </w:p>
        </w:tc>
      </w:tr>
    </w:tbl>
    <w:p>
      <w:pPr>
        <w:pStyle w:val="Heading1"/>
      </w:pPr>
      <w:r>
        <w:t>Recommended Graph Model</w:t>
      </w:r>
    </w:p>
    <w:p>
      <w:r>
        <w:t>Use this mapping when creating the NetworkX relationship graph:</w:t>
      </w:r>
    </w:p>
    <w:p>
      <w:pPr>
        <w:pStyle w:val="ListBullet"/>
      </w:pPr>
      <w:r>
        <w:t>Node: one database table, using the table name as the node id.</w:t>
      </w:r>
    </w:p>
    <w:p>
      <w:pPr>
        <w:pStyle w:val="ListBullet"/>
      </w:pPr>
      <w:r>
        <w:t>Edge: one foreign-key relationship, directed from child table to parent table.</w:t>
      </w:r>
    </w:p>
    <w:p>
      <w:pPr>
        <w:pStyle w:val="ListBullet"/>
      </w:pPr>
      <w:r>
        <w:t>Edge attributes: from_column, to_column, on_update, and on_delete.</w:t>
      </w:r>
    </w:p>
    <w:p>
      <w:pPr>
        <w:pStyle w:val="ListBullet"/>
      </w:pPr>
      <w:r>
        <w:t>Primary-key columns identify records inside a table; foreign-key columns create graph edges between tables.</w:t>
      </w:r>
    </w:p>
    <w:p>
      <w:pPr>
        <w:pStyle w:val="Heading2"/>
      </w:pPr>
      <w:r>
        <w:t>NetworkX Python Example</w:t>
      </w:r>
    </w:p>
    <w:p>
      <w:pPr>
        <w:spacing w:after="0"/>
      </w:pPr>
      <w:r>
        <w:rPr>
          <w:rFonts w:ascii="Consolas" w:hAnsi="Consolas" w:eastAsia="Consolas"/>
          <w:sz w:val="17"/>
        </w:rPr>
        <w:t>import sqlite3</w:t>
      </w:r>
    </w:p>
    <w:p>
      <w:pPr>
        <w:spacing w:after="0"/>
      </w:pPr>
      <w:r>
        <w:rPr>
          <w:rFonts w:ascii="Consolas" w:hAnsi="Consolas" w:eastAsia="Consolas"/>
          <w:sz w:val="17"/>
        </w:rPr>
        <w:t>import networkx as nx</w:t>
      </w:r>
    </w:p>
    <w:p>
      <w:pPr>
        <w:spacing w:after="0"/>
      </w:pPr>
      <w:r>
        <w:rPr>
          <w:rFonts w:ascii="Consolas" w:hAnsi="Consolas" w:eastAsia="Consolas"/>
          <w:sz w:val="17"/>
        </w:rPr>
      </w:r>
    </w:p>
    <w:p>
      <w:pPr>
        <w:spacing w:after="0"/>
      </w:pPr>
      <w:r>
        <w:rPr>
          <w:rFonts w:ascii="Consolas" w:hAnsi="Consolas" w:eastAsia="Consolas"/>
          <w:sz w:val="17"/>
        </w:rPr>
        <w:t>db_path = "employee_management.db"</w:t>
      </w:r>
    </w:p>
    <w:p>
      <w:pPr>
        <w:spacing w:after="0"/>
      </w:pPr>
      <w:r>
        <w:rPr>
          <w:rFonts w:ascii="Consolas" w:hAnsi="Consolas" w:eastAsia="Consolas"/>
          <w:sz w:val="17"/>
        </w:rPr>
        <w:t>con = sqlite3.connect(db_path)</w:t>
      </w:r>
    </w:p>
    <w:p>
      <w:pPr>
        <w:spacing w:after="0"/>
      </w:pPr>
      <w:r>
        <w:rPr>
          <w:rFonts w:ascii="Consolas" w:hAnsi="Consolas" w:eastAsia="Consolas"/>
          <w:sz w:val="17"/>
        </w:rPr>
        <w:t>con.row_factory = sqlite3.Row</w:t>
      </w:r>
    </w:p>
    <w:p>
      <w:pPr>
        <w:spacing w:after="0"/>
      </w:pPr>
      <w:r>
        <w:rPr>
          <w:rFonts w:ascii="Consolas" w:hAnsi="Consolas" w:eastAsia="Consolas"/>
          <w:sz w:val="17"/>
        </w:rPr>
      </w:r>
    </w:p>
    <w:p>
      <w:pPr>
        <w:spacing w:after="0"/>
      </w:pPr>
      <w:r>
        <w:rPr>
          <w:rFonts w:ascii="Consolas" w:hAnsi="Consolas" w:eastAsia="Consolas"/>
          <w:sz w:val="17"/>
        </w:rPr>
        <w:t>tables = [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row["name"]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for row in con.execute("""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SELECT name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FROM sqlite_master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WHERE type = 'table'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  AND name NOT LIKE 'sqlite_%'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ORDER BY name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""")</w:t>
      </w:r>
    </w:p>
    <w:p>
      <w:pPr>
        <w:spacing w:after="0"/>
      </w:pPr>
      <w:r>
        <w:rPr>
          <w:rFonts w:ascii="Consolas" w:hAnsi="Consolas" w:eastAsia="Consolas"/>
          <w:sz w:val="17"/>
        </w:rPr>
        <w:t>]</w:t>
      </w:r>
    </w:p>
    <w:p>
      <w:pPr>
        <w:spacing w:after="0"/>
      </w:pPr>
      <w:r>
        <w:rPr>
          <w:rFonts w:ascii="Consolas" w:hAnsi="Consolas" w:eastAsia="Consolas"/>
          <w:sz w:val="17"/>
        </w:rPr>
      </w:r>
    </w:p>
    <w:p>
      <w:pPr>
        <w:spacing w:after="0"/>
      </w:pPr>
      <w:r>
        <w:rPr>
          <w:rFonts w:ascii="Consolas" w:hAnsi="Consolas" w:eastAsia="Consolas"/>
          <w:sz w:val="17"/>
        </w:rPr>
        <w:t>G = nx.DiGraph()</w:t>
      </w:r>
    </w:p>
    <w:p>
      <w:pPr>
        <w:spacing w:after="0"/>
      </w:pPr>
      <w:r>
        <w:rPr>
          <w:rFonts w:ascii="Consolas" w:hAnsi="Consolas" w:eastAsia="Consolas"/>
          <w:sz w:val="17"/>
        </w:rPr>
        <w:t>G.add_nodes_from(tables)</w:t>
      </w:r>
    </w:p>
    <w:p>
      <w:pPr>
        <w:spacing w:after="0"/>
      </w:pPr>
      <w:r>
        <w:rPr>
          <w:rFonts w:ascii="Consolas" w:hAnsi="Consolas" w:eastAsia="Consolas"/>
          <w:sz w:val="17"/>
        </w:rPr>
      </w:r>
    </w:p>
    <w:p>
      <w:pPr>
        <w:spacing w:after="0"/>
      </w:pPr>
      <w:r>
        <w:rPr>
          <w:rFonts w:ascii="Consolas" w:hAnsi="Consolas" w:eastAsia="Consolas"/>
          <w:sz w:val="17"/>
        </w:rPr>
        <w:t>for table in tables: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for fk in con.execute(f'PRAGMA foreign_key_list("{table}")'):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G.add_edge(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    table,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    fk["table"],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    from_column=fk["from"],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    to_column=fk["to"],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    on_update=fk["on_update"],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    on_delete=fk["on_delete"],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    label=f'{table}.{fk["from"]} -&gt; {fk["table"]}.{fk["to"]}',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/>
      </w:pPr>
      <w:r>
        <w:rPr>
          <w:rFonts w:ascii="Consolas" w:hAnsi="Consolas" w:eastAsia="Consolas"/>
          <w:sz w:val="17"/>
        </w:rPr>
      </w:r>
    </w:p>
    <w:p>
      <w:pPr>
        <w:spacing w:after="0"/>
      </w:pPr>
      <w:r>
        <w:rPr>
          <w:rFonts w:ascii="Consolas" w:hAnsi="Consolas" w:eastAsia="Consolas"/>
          <w:sz w:val="17"/>
        </w:rPr>
        <w:t>con.close()</w:t>
      </w:r>
    </w:p>
    <w:p>
      <w:pPr>
        <w:spacing w:after="0"/>
      </w:pPr>
      <w:r>
        <w:rPr>
          <w:rFonts w:ascii="Consolas" w:hAnsi="Consolas" w:eastAsia="Consolas"/>
          <w:sz w:val="17"/>
        </w:rPr>
      </w:r>
    </w:p>
    <w:p>
      <w:pPr>
        <w:spacing w:after="0"/>
      </w:pPr>
      <w:r>
        <w:rPr>
          <w:rFonts w:ascii="Consolas" w:hAnsi="Consolas" w:eastAsia="Consolas"/>
          <w:sz w:val="17"/>
        </w:rPr>
        <w:t>print("Tables:", G.number_of_nodes())</w:t>
      </w:r>
    </w:p>
    <w:p>
      <w:pPr>
        <w:spacing w:after="0"/>
      </w:pPr>
      <w:r>
        <w:rPr>
          <w:rFonts w:ascii="Consolas" w:hAnsi="Consolas" w:eastAsia="Consolas"/>
          <w:sz w:val="17"/>
        </w:rPr>
        <w:t>print("Relationships:", G.number_of_edges())</w:t>
      </w:r>
    </w:p>
    <w:p>
      <w:pPr>
        <w:spacing w:after="0"/>
      </w:pPr>
      <w:r>
        <w:rPr>
          <w:rFonts w:ascii="Consolas" w:hAnsi="Consolas" w:eastAsia="Consolas"/>
          <w:sz w:val="17"/>
        </w:rPr>
        <w:t>print(list(G.edges(data=True))[:5])</w:t>
      </w:r>
    </w:p>
    <w:p>
      <w:pPr>
        <w:pStyle w:val="Heading2"/>
      </w:pPr>
      <w:r>
        <w:t>NetworkX Edge List</w:t>
      </w:r>
    </w:p>
    <w:p>
      <w:r>
        <w:t>If you prefer to create the graph manually, use these tuples as directed edges: (from_table, to_table, from_column, to_column).</w:t>
      </w:r>
    </w:p>
    <w:p>
      <w:pPr>
        <w:spacing w:after="0"/>
      </w:pPr>
      <w:r>
        <w:rPr>
          <w:rFonts w:ascii="Consolas" w:hAnsi="Consolas" w:eastAsia="Consolas"/>
          <w:sz w:val="17"/>
        </w:rPr>
        <w:t>networkx_edges = [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("assets", "offices", "office_id", "office_id"),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("attendance", "employees", "employee_id",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("clients", "locations", "location_id", "location_id"),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("departments", "offices", "office_id", "office_id"),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("employee_assets", "assets", "asset_id", "asset_id"),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("employee_assets", "employees", "employee_id",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("employee_managers", "employees", "employee_id",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("employee_managers", "employees", "manager_id",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("employee_project_assignments", "employees", "employee_id",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("employee_project_assignments", "projects", "project_id", "project_id"),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("employee_skills", "employees", "employee_id",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("employee_skills", "skills", "skill_id", "skill_id"),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("employee_training", "employees", "employee_id",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("employee_training", "training_programs", "training_program_id", "training_program_id"),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("employees", "departments", "department_id", "department_id"),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("employees", "designations", "designation_id", "designation_id"),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("employees", "offices", "office_id", "office_id"),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("employees", "teams", "team_id", "team_id"),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("leave_requests", "employees", "approver_id",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("leave_requests", "employees", "employee_id",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("offices", "locations", "location_id", "location_id"),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("payroll", "employees", "employee_id",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("performance_reviews", "employees", "employee_id",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("performance_reviews", "employees", "reviewer_id", "employee_id"),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("projects", "clients", "client_id", "client_id"),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("projects", "departments", "department_id", "department_id"),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("teams", "departments", "department_id", "department_id"),</w:t>
      </w:r>
    </w:p>
    <w:p>
      <w:pPr>
        <w:spacing w:after="0"/>
      </w:pPr>
      <w:r>
        <w:rPr>
          <w:rFonts w:ascii="Consolas" w:hAnsi="Consolas" w:eastAsia="Consolas"/>
          <w:sz w:val="17"/>
        </w:rPr>
        <w:t xml:space="preserve">    ("training_programs", "departments", "department_id", "department_id"),</w:t>
      </w:r>
    </w:p>
    <w:p>
      <w:pPr>
        <w:spacing w:after="0"/>
      </w:pPr>
      <w:r>
        <w:rPr>
          <w:rFonts w:ascii="Consolas" w:hAnsi="Consolas" w:eastAsia="Consolas"/>
          <w:sz w:val="17"/>
        </w:rPr>
        <w:t>]</w:t>
      </w:r>
    </w:p>
    <w:p>
      <w:pPr>
        <w:pStyle w:val="Heading1"/>
      </w:pPr>
      <w:r>
        <w:t>Index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Index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Unique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idx_assets_office_status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sqlite_autoindex_assets_2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sqlite_autoindex_assets_1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attendance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idx_attendance_employee_date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attendance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sqlite_autoindex_attendance_1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idx_clients_location_id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sqlite_autoindex_clients_3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sqlite_autoindex_clients_2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sqlite_autoindex_clients_1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idx_departments_office_id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sqlite_autoindex_departments_2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departments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sqlite_autoindex_departments_1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designations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sqlite_autoindex_designations_1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employee_assets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ux_employee_assets_current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employee_managers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ux_employee_managers_current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employee_project_assignments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idx_assignments_project_id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employee_project_assignments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idx_assignments_employee_id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employee_project_assignments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sqlite_autoindex_employee_project_assignments_1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employee_skills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idx_employee_skills_skill_id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employee_skills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sqlite_autoindex_employee_skills_1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employee_training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idx_training_employee_status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employee_training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sqlite_autoindex_employee_training_1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idx_employees_name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idx_employees_office_id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idx_employees_designation_id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idx_employees_team_id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idx_employees_department_id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sqlite_autoindex_employees_3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sqlite_autoindex_employees_2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employees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sqlite_autoindex_employees_1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leave_requests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idx_leave_employee_status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sqlite_autoindex_locations_1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idx_offices_location_id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sqlite_autoindex_offices_1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payroll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idx_payroll_month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payroll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sqlite_autoindex_payroll_1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performance_reviews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idx_reviews_employee_period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idx_projects_department_status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idx_projects_client_id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sqlite_autoindex_projects_1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skills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sqlite_autoindex_skills_1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idx_teams_department_id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sqlite_autoindex_teams_2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sqlite_autoindex_teams_1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training_programs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sqlite_autoindex_training_programs_1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